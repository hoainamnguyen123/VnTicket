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CHI TIẾT: LUỒNG XỬ LÝ BACKEND HỆ THỐNG VNTICKET</w:t>
      </w:r>
    </w:p>
    <w:p>
      <w:pPr>
        <w:pStyle w:val="Heading1"/>
      </w:pPr>
      <w:r>
        <w:t>1. TỔNG QUAN CÁC MODULE TRONG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Controllers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Chức năng chính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AuthController</w:t>
            </w:r>
          </w:p>
        </w:tc>
        <w:tc>
          <w:tcPr>
            <w:tcW w:type="dxa" w:w="2880"/>
          </w:tcPr>
          <w:p>
            <w:r>
              <w:t>Xử lý Login, Register, Google OAuth, Refresh Token, OTP Email, Forgot Password. Sử dụng JWT Filter và Redis để lưu trữ Refresh Token/OTP.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EventController</w:t>
            </w:r>
          </w:p>
        </w:tc>
        <w:tc>
          <w:tcPr>
            <w:tcW w:type="dxa" w:w="2880"/>
          </w:tcPr>
          <w:p>
            <w:r>
              <w:t>Quản lý Sự kiện (Tạo, Sửa, Xóa). Admin phê duyệt. Hỗ trợ sự kiện nhiều ngày (Multi-day sessions). Tìm kiếm và lọc sự kiện.</w:t>
            </w:r>
          </w:p>
        </w:tc>
      </w:tr>
      <w:tr>
        <w:tc>
          <w:tcPr>
            <w:tcW w:type="dxa" w:w="2880"/>
          </w:tcPr>
          <w:p>
            <w:r>
              <w:t>Booking</w:t>
            </w:r>
          </w:p>
        </w:tc>
        <w:tc>
          <w:tcPr>
            <w:tcW w:type="dxa" w:w="2880"/>
          </w:tcPr>
          <w:p>
            <w:r>
              <w:t>BookingController</w:t>
            </w:r>
          </w:p>
        </w:tc>
        <w:tc>
          <w:tcPr>
            <w:tcW w:type="dxa" w:w="2880"/>
          </w:tcPr>
          <w:p>
            <w:r>
              <w:t>Quản lý Đặt vé bất đồng bộ (RabbitMQ). Kiểm tra số lượng bằng Redis. Sử dụng JPA Optimistic Locking và Database Transactional.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PaymentController</w:t>
            </w:r>
          </w:p>
        </w:tc>
        <w:tc>
          <w:tcPr>
            <w:tcW w:type="dxa" w:w="2880"/>
          </w:tcPr>
          <w:p>
            <w:r>
              <w:t>Thanh toán vé qua cổng VNPay. Nhận IPN Callback từ VNPay để cập nhật trạng thái thanh toán.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UserController</w:t>
            </w:r>
          </w:p>
        </w:tc>
        <w:tc>
          <w:tcPr>
            <w:tcW w:type="dxa" w:w="2880"/>
          </w:tcPr>
          <w:p>
            <w:r>
              <w:t>Quản lý thông tin hồ sơ (Profile) của người dùng.</w:t>
            </w:r>
          </w:p>
        </w:tc>
      </w:tr>
      <w:tr>
        <w:tc>
          <w:tcPr>
            <w:tcW w:type="dxa" w:w="2880"/>
          </w:tcPr>
          <w:p>
            <w:r>
              <w:t>Ticket Transfer</w:t>
            </w:r>
          </w:p>
        </w:tc>
        <w:tc>
          <w:tcPr>
            <w:tcW w:type="dxa" w:w="2880"/>
          </w:tcPr>
          <w:p>
            <w:r>
              <w:t>TicketTransferController</w:t>
            </w:r>
          </w:p>
        </w:tc>
        <w:tc>
          <w:tcPr>
            <w:tcW w:type="dxa" w:w="2880"/>
          </w:tcPr>
          <w:p>
            <w:r>
              <w:t>Xử lý chuyển nhượng vé từ người này sang người khác qua email an toàn.</w:t>
            </w:r>
          </w:p>
        </w:tc>
      </w:tr>
    </w:tbl>
    <w:p/>
    <w:p>
      <w:pPr>
        <w:pStyle w:val="Heading1"/>
      </w:pPr>
      <w:r>
        <w:t>2. BIỂU ĐỒ LUỒNG ĐẶT VÉ BẤT ĐỒNG BỘ (RABBITMQ ASYNC FLOW)</w:t>
      </w:r>
    </w:p>
    <w:p>
      <w:r>
        <w:t>Luồng Đặt Vé là luồng phức tạp nhất trong hệ thống, được thiết kế để chịu tải cao (High Concurrency) thông qua Redis và RabbitMQ.</w:t>
      </w:r>
    </w:p>
    <w:p>
      <w:r>
        <w:rPr>
          <w:b/>
        </w:rPr>
        <w:t>[1] Client (Frontend)</w:t>
      </w:r>
      <w:r>
        <w:br/>
        <w:t xml:space="preserve">   ↓ (POST /api/bookings kèm JWT Token)</w:t>
      </w:r>
      <w:r>
        <w:rPr>
          <w:b/>
        </w:rPr>
        <w:br/>
        <w:t>[2] JwtAuthTokenFilter</w:t>
      </w:r>
      <w:r>
        <w:t xml:space="preserve"> (Giải mã JWT &amp; Xác thực User)</w:t>
      </w:r>
      <w:r>
        <w:br/>
        <w:t xml:space="preserve">   ↓ (Cho phép Request đi tiếp)</w:t>
      </w:r>
      <w:r>
        <w:rPr>
          <w:b/>
        </w:rPr>
        <w:br/>
        <w:t>[3] BookingController</w:t>
      </w:r>
      <w:r>
        <w:br/>
        <w:t xml:space="preserve">   ↓ (Gọi hàm bookTicket)</w:t>
      </w:r>
      <w:r>
        <w:rPr>
          <w:b/>
        </w:rPr>
        <w:br/>
        <w:t>[4] BookingService</w:t>
      </w:r>
      <w:r>
        <w:t xml:space="preserve"> (Kiểm tra &amp; Trừ số lượng vé trên Redis)</w:t>
      </w:r>
      <w:r>
        <w:rPr>
          <w:color w:val="FF0000"/>
        </w:rPr>
        <w:br/>
        <w:t xml:space="preserve">   |--- (Không đủ vé) ---&gt; </w:t>
      </w:r>
      <w:r>
        <w:t>Ném BadRequestException (400 Bad Request)</w:t>
      </w:r>
      <w:r>
        <w:rPr>
          <w:color w:val="008000"/>
        </w:rPr>
        <w:br/>
        <w:t xml:space="preserve">   |--- (Đủ vé) ---&gt; </w:t>
      </w:r>
      <w:r>
        <w:t>Gửi BookingMessageDTO vào RabbitMQ Queue</w:t>
      </w:r>
      <w:r>
        <w:br/>
        <w:t xml:space="preserve">   ↓ (Trả về Dummy Booking PENDING)</w:t>
      </w:r>
      <w:r>
        <w:rPr>
          <w:b/>
        </w:rPr>
        <w:br/>
        <w:t>[5] Client nhận 202 Accepted ("Đã tiếp nhận yêu cầu")</w:t>
      </w:r>
      <w:r>
        <w:rPr>
          <w:color w:val="808080"/>
        </w:rPr>
        <w:br/>
        <w:br/>
        <w:t>--- Quá trình ngầm (Background Worker) ---</w:t>
      </w:r>
      <w:r>
        <w:rPr>
          <w:b/>
        </w:rPr>
        <w:br/>
        <w:t>[6] RabbitMQ Queue</w:t>
      </w:r>
      <w:r>
        <w:br/>
        <w:t xml:space="preserve">   ↓ (Consumer lấy Message)</w:t>
      </w:r>
      <w:r>
        <w:rPr>
          <w:b/>
        </w:rPr>
        <w:br/>
        <w:t>[7] BookingServiceImpl (Consumer)</w:t>
      </w:r>
      <w:r>
        <w:t xml:space="preserve"> (Bắt đầu @Transactional)</w:t>
      </w:r>
      <w:r>
        <w:br/>
        <w:t xml:space="preserve">   ↓ (Lưu Entity Booking &amp; BookingDetail, Sinh mã Ticket Code)</w:t>
      </w:r>
      <w:r>
        <w:br/>
        <w:t xml:space="preserve">   ↓ (Tạo Reservation giữ chỗ 15 phút trên Redis)</w:t>
      </w:r>
      <w:r>
        <w:rPr>
          <w:b/>
        </w:rPr>
        <w:br/>
        <w:t>[8] MySQL Database</w:t>
      </w:r>
      <w:r>
        <w:t xml:space="preserve"> (Commit Transaction)</w:t>
      </w:r>
    </w:p>
    <w:p>
      <w:pPr>
        <w:pStyle w:val="Heading1"/>
      </w:pPr>
      <w:r>
        <w:t>3. VÍ DỤ CỤ THỂ 1 REQUEST ĐẶT VÉ TỪ A-Z</w:t>
      </w:r>
    </w:p>
    <w:p>
      <w:pPr>
        <w:pStyle w:val="Heading2"/>
      </w:pPr>
      <w:r>
        <w:t>BƯỚC 1: Client gửi Request (Fake JSON)</w:t>
      </w:r>
    </w:p>
    <w:p>
      <w:r>
        <w:t>Người dùng (User ID = 42) tiến hành đặt 2 vé cho Sự kiện (Event ID = 105), loại vé (TicketType ID = 12). Client sẽ bắn một HTTP POST request.</w:t>
      </w:r>
    </w:p>
    <w:p>
      <w:pPr>
        <w:pStyle w:val="Quote"/>
      </w:pPr>
      <w:r>
        <w:t>POST /api/bookings HTTP/1.1</w:t>
        <w:br/>
        <w:t>Host: api.vnticket.com</w:t>
        <w:br/>
        <w:t>Authorization: Bearer eyJhbGciOiJIUzUxMiJ9...</w:t>
        <w:br/>
        <w:t>Content-Type: application/json</w:t>
        <w:br/>
        <w:br/>
        <w:t>{</w:t>
        <w:br/>
        <w:t xml:space="preserve">  "eventId": 105,</w:t>
        <w:br/>
        <w:t xml:space="preserve">  "ticketTypeId": 12,</w:t>
        <w:br/>
        <w:t xml:space="preserve">  "quantity": 2</w:t>
        <w:br/>
        <w:t>}</w:t>
      </w:r>
    </w:p>
    <w:p>
      <w:pPr>
        <w:pStyle w:val="Heading2"/>
      </w:pPr>
      <w:r>
        <w:t>BƯỚC 2: Đi qua Security Filter</w:t>
      </w:r>
    </w:p>
    <w:p>
      <w:r>
        <w:t>File xử lý: JwtAuthTokenFilter.java</w:t>
        <w:br/>
        <w:t>- Đánh chặn Request. Lấy Bearer Token từ Header.</w:t>
        <w:br/>
        <w:t>- Giải mã Token, trích xuất username và đưa thông tin User vào SecurityContextHolder.</w:t>
      </w:r>
    </w:p>
    <w:p>
      <w:pPr>
        <w:pStyle w:val="Heading2"/>
      </w:pPr>
      <w:r>
        <w:t>BƯỚC 3: Xử lý tại Controller</w:t>
      </w:r>
    </w:p>
    <w:p>
      <w:r>
        <w:t>File xử lý: BookingController.java</w:t>
        <w:br/>
        <w:t>- Map vào endpoint @PostMapping.</w:t>
        <w:br/>
        <w:t>- @Valid kiểm tra dữ liệu payload có hợp lệ không.</w:t>
        <w:br/>
        <w:t>- Gọi hàm: bookingService.bookTicket(userId, bookingRequest).</w:t>
      </w:r>
    </w:p>
    <w:p>
      <w:pPr>
        <w:pStyle w:val="Heading2"/>
      </w:pPr>
      <w:r>
        <w:t>BƯỚC 4: Service xử lý Validate &amp; Trừ Redis (Producer)</w:t>
      </w:r>
    </w:p>
    <w:p>
      <w:r>
        <w:t>File xử lý: BookingServiceImpl.java (Method: bookTicket)</w:t>
        <w:br/>
        <w:t>- Kiểm tra nghiệp vụ: User có đang bị kẹt đơn PENDING không? Số lượng &lt;= 5 không?</w:t>
        <w:br/>
        <w:t>- Trừ vé Redis: Gọi inventoryRedisService.decrementStock(12, 2). Redis trừ đi 2 vé trực tiếp trên bộ nhớ RAM với tốc độ mili-giây.</w:t>
        <w:br/>
        <w:t>- Gửi RabbitMQ: Đóng gói thông tin thành BookingMessageDTO và gửi bookingProducer.sendBookingMessage().</w:t>
        <w:br/>
        <w:t>- Trả về: Controller ngay lập tức nhận kết quả và trả về HTTP 202.</w:t>
      </w:r>
    </w:p>
    <w:p>
      <w:pPr>
        <w:pStyle w:val="Quote"/>
      </w:pPr>
      <w:r>
        <w:t>HTTP/1.1 202 Accepted</w:t>
        <w:br/>
        <w:t>Content-Type: application/json</w:t>
        <w:br/>
        <w:br/>
        <w:t>{</w:t>
        <w:br/>
        <w:t xml:space="preserve">  "success": true,</w:t>
        <w:br/>
        <w:t xml:space="preserve">  "message": "Yêu cầu đặt vé đã được tiếp nhận và đang xử lý",</w:t>
        <w:br/>
        <w:t xml:space="preserve">  "data": {</w:t>
        <w:br/>
        <w:t xml:space="preserve">    "id": null,</w:t>
        <w:br/>
        <w:t xml:space="preserve">    "userId": 42,</w:t>
        <w:br/>
        <w:t xml:space="preserve">    "eventId": 105,</w:t>
        <w:br/>
        <w:t xml:space="preserve">    "status": "PENDING",</w:t>
        <w:br/>
        <w:t xml:space="preserve">    "totalAmount": null,</w:t>
        <w:br/>
        <w:t xml:space="preserve">    "bookingDetails": null</w:t>
        <w:br/>
        <w:t xml:space="preserve">  }</w:t>
        <w:br/>
        <w:t>}</w:t>
      </w:r>
    </w:p>
    <w:p>
      <w:pPr>
        <w:pStyle w:val="Heading2"/>
      </w:pPr>
      <w:r>
        <w:t>BƯỚC 5: Consumer ghi vào Database (Xử lý ngầm)</w:t>
      </w:r>
    </w:p>
    <w:p>
      <w:r>
        <w:t>File xử lý: BookingServiceImpl.java (Method: processBookingMessage)</w:t>
        <w:br/>
        <w:t>- Worker đọc message từ RabbitMQ.</w:t>
        <w:br/>
        <w:t>- Tính tổng tiền: TicketType.price * 2.</w:t>
        <w:br/>
        <w:t>- bookingRepository.save() lưu Booking (Trạng thái = PENDING).</w:t>
        <w:br/>
        <w:t>- Sinh mã vé động: Dùng Timestamp Base36 + UUID. Ví dụ: VNT-LK2J4-A1B2C.</w:t>
        <w:br/>
        <w:t>- bookingDetailRepository.save() lưu chi tiết vé.</w:t>
        <w:br/>
        <w:t>- Cập nhật Redis: inventoryRedisService.addReservation() để hẹn giờ 15 phút thanh toán.</w:t>
      </w:r>
    </w:p>
    <w:p>
      <w:pPr>
        <w:pStyle w:val="Heading2"/>
      </w:pPr>
      <w:r>
        <w:t>BƯỚC 6 (Ngoại lệ): Xử lý thất bại (GlobalExceptionHandler)</w:t>
      </w:r>
    </w:p>
    <w:p>
      <w:r>
        <w:t>Nếu ở BƯỚC 4, Redis báo hết vé, hàm sẽ ném ra BadRequestException.</w:t>
        <w:br/>
        <w:t>Hệ thống sẽ bị chặn bởi GlobalExceptionHandler và trả về JSON sau:</w:t>
      </w:r>
    </w:p>
    <w:p>
      <w:pPr>
        <w:pStyle w:val="Quote"/>
      </w:pPr>
      <w:r>
        <w:t>HTTP/1.1 400 Bad Request</w:t>
        <w:br/>
        <w:t>Content-Type: application/json</w:t>
        <w:br/>
        <w:br/>
        <w:t>{</w:t>
        <w:br/>
        <w:t xml:space="preserve">  "success": false,</w:t>
        <w:br/>
        <w:t xml:space="preserve">  "message": "Not enough tickets available",</w:t>
        <w:br/>
        <w:t xml:space="preserve">  "data": null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